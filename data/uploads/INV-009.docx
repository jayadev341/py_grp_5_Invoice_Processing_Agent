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</w:t>
      </w:r>
    </w:p>
    <w:p>
      <w:r>
        <w:t>Invoice ID: INV-009</w:t>
      </w:r>
    </w:p>
    <w:p>
      <w:r>
        <w:t>Vendor: Apex Office</w:t>
      </w:r>
    </w:p>
    <w:p>
      <w:r>
        <w:t>Item: General Office Paper</w:t>
      </w:r>
    </w:p>
    <w:p>
      <w:r>
        <w:t>Qty: 10</w:t>
      </w:r>
    </w:p>
    <w:p>
      <w:r>
        <w:t>Unit Price: 15.00</w:t>
      </w:r>
    </w:p>
    <w:p>
      <w:r>
        <w:t>Total: 150.00</w:t>
      </w:r>
    </w:p>
    <w:p>
      <w:r>
        <w:t>Currency: USD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